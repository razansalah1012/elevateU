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3A992" w14:textId="77777777" w:rsidR="00316FEC" w:rsidRDefault="00CE1FEE">
      <w:pPr>
        <w:pStyle w:val="Title"/>
      </w:pPr>
      <w:r>
        <w:t>SECR2043 Operating System – Group Project Guidelines</w:t>
      </w:r>
    </w:p>
    <w:p w14:paraId="0EFD09ED" w14:textId="77777777" w:rsidR="00316FEC" w:rsidRDefault="00CE1FEE">
      <w:pPr>
        <w:pStyle w:val="Heading1"/>
      </w:pPr>
      <w:r>
        <w:t>1. Project Overview</w:t>
      </w:r>
    </w:p>
    <w:p w14:paraId="1C72924E" w14:textId="1A9DE4E2" w:rsidR="00316FEC" w:rsidRDefault="00CE1FEE">
      <w:r>
        <w:t>You will work in a group (maximum 4 members) to develop an animation, visualization, or simulation (coding) that explains a key Operating System (OS) concept or algorithm through a real-world application.</w:t>
      </w:r>
      <w:r>
        <w:br/>
      </w:r>
    </w:p>
    <w:p w14:paraId="72637F91" w14:textId="77777777" w:rsidR="00316FEC" w:rsidRDefault="00CE1FEE">
      <w:pPr>
        <w:pStyle w:val="Heading1"/>
      </w:pPr>
      <w:r>
        <w:t>2. Topic Selection</w:t>
      </w:r>
    </w:p>
    <w:p w14:paraId="6E21D795" w14:textId="77777777" w:rsidR="00316FEC" w:rsidRDefault="00CE1FEE">
      <w:r>
        <w:t>Each group must select ONE topic from the list below and record your selection in the Excel sheet provided by the lecturer. Topic selection is on a first-come, first-served basis. Duplicate topics are not allowed unless approved.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6"/>
        <w:gridCol w:w="6994"/>
      </w:tblGrid>
      <w:tr w:rsidR="00316FEC" w:rsidRPr="00A743AE" w14:paraId="37E051B9" w14:textId="77777777" w:rsidTr="00A743AE">
        <w:tc>
          <w:tcPr>
            <w:tcW w:w="1638" w:type="dxa"/>
          </w:tcPr>
          <w:p w14:paraId="23585D5A" w14:textId="77777777" w:rsidR="00316FEC" w:rsidRPr="00A743AE" w:rsidRDefault="00CE1FEE" w:rsidP="00A743AE">
            <w:pPr>
              <w:jc w:val="center"/>
              <w:rPr>
                <w:b/>
                <w:bCs/>
              </w:rPr>
            </w:pPr>
            <w:r w:rsidRPr="00A743AE">
              <w:rPr>
                <w:b/>
                <w:bCs/>
              </w:rPr>
              <w:t>No</w:t>
            </w:r>
          </w:p>
        </w:tc>
        <w:tc>
          <w:tcPr>
            <w:tcW w:w="7002" w:type="dxa"/>
          </w:tcPr>
          <w:p w14:paraId="100200AB" w14:textId="77777777" w:rsidR="00316FEC" w:rsidRPr="00A743AE" w:rsidRDefault="00CE1FEE">
            <w:pPr>
              <w:rPr>
                <w:b/>
                <w:bCs/>
              </w:rPr>
            </w:pPr>
            <w:r w:rsidRPr="00A743AE">
              <w:rPr>
                <w:b/>
                <w:bCs/>
              </w:rPr>
              <w:t>Topics/Area</w:t>
            </w:r>
          </w:p>
        </w:tc>
      </w:tr>
      <w:tr w:rsidR="00316FEC" w14:paraId="6F859084" w14:textId="77777777" w:rsidTr="00A743AE">
        <w:tc>
          <w:tcPr>
            <w:tcW w:w="1638" w:type="dxa"/>
          </w:tcPr>
          <w:p w14:paraId="33AC097D" w14:textId="77777777" w:rsidR="00316FEC" w:rsidRPr="00A743AE" w:rsidRDefault="00CE1FEE" w:rsidP="00A743AE">
            <w:pPr>
              <w:jc w:val="center"/>
              <w:rPr>
                <w:b/>
                <w:bCs/>
              </w:rPr>
            </w:pPr>
            <w:r w:rsidRPr="00A743AE">
              <w:rPr>
                <w:b/>
                <w:bCs/>
              </w:rPr>
              <w:t>1</w:t>
            </w:r>
          </w:p>
        </w:tc>
        <w:tc>
          <w:tcPr>
            <w:tcW w:w="7002" w:type="dxa"/>
          </w:tcPr>
          <w:p w14:paraId="69F4CDBC" w14:textId="77777777" w:rsidR="00316FEC" w:rsidRDefault="00CE1FEE">
            <w:r>
              <w:t>Preemptive Scheduling – SRT &amp; Round Robin</w:t>
            </w:r>
          </w:p>
        </w:tc>
      </w:tr>
      <w:tr w:rsidR="00316FEC" w14:paraId="3A237E24" w14:textId="77777777" w:rsidTr="00A743AE">
        <w:tc>
          <w:tcPr>
            <w:tcW w:w="1638" w:type="dxa"/>
          </w:tcPr>
          <w:p w14:paraId="72061561" w14:textId="77777777" w:rsidR="00316FEC" w:rsidRPr="00A743AE" w:rsidRDefault="00CE1FEE" w:rsidP="00A743AE">
            <w:pPr>
              <w:jc w:val="center"/>
              <w:rPr>
                <w:b/>
                <w:bCs/>
              </w:rPr>
            </w:pPr>
            <w:r w:rsidRPr="00A743AE">
              <w:rPr>
                <w:b/>
                <w:bCs/>
              </w:rPr>
              <w:t>2</w:t>
            </w:r>
          </w:p>
        </w:tc>
        <w:tc>
          <w:tcPr>
            <w:tcW w:w="7002" w:type="dxa"/>
          </w:tcPr>
          <w:p w14:paraId="6E6F2D23" w14:textId="77777777" w:rsidR="00316FEC" w:rsidRDefault="00CE1FEE">
            <w:r>
              <w:t>Non-Preemptive Scheduling – SJF, Priority Scheduling</w:t>
            </w:r>
          </w:p>
        </w:tc>
      </w:tr>
      <w:tr w:rsidR="00316FEC" w14:paraId="01FA6F7C" w14:textId="77777777" w:rsidTr="00A743AE">
        <w:tc>
          <w:tcPr>
            <w:tcW w:w="1638" w:type="dxa"/>
          </w:tcPr>
          <w:p w14:paraId="7EAB109A" w14:textId="77777777" w:rsidR="00316FEC" w:rsidRPr="00A743AE" w:rsidRDefault="00CE1FEE" w:rsidP="00A743AE">
            <w:pPr>
              <w:jc w:val="center"/>
              <w:rPr>
                <w:b/>
                <w:bCs/>
              </w:rPr>
            </w:pPr>
            <w:r w:rsidRPr="00A743AE">
              <w:rPr>
                <w:b/>
                <w:bCs/>
              </w:rPr>
              <w:t>3</w:t>
            </w:r>
          </w:p>
        </w:tc>
        <w:tc>
          <w:tcPr>
            <w:tcW w:w="7002" w:type="dxa"/>
          </w:tcPr>
          <w:p w14:paraId="03A8E8DF" w14:textId="77777777" w:rsidR="00316FEC" w:rsidRDefault="00CE1FEE">
            <w:r>
              <w:t>Fixed &amp; Dynamic Memory Management – Next Fit &amp; Worst Fit</w:t>
            </w:r>
          </w:p>
        </w:tc>
      </w:tr>
      <w:tr w:rsidR="00316FEC" w14:paraId="60EF9360" w14:textId="77777777" w:rsidTr="00A743AE">
        <w:tc>
          <w:tcPr>
            <w:tcW w:w="1638" w:type="dxa"/>
          </w:tcPr>
          <w:p w14:paraId="7F938B8F" w14:textId="77777777" w:rsidR="00316FEC" w:rsidRPr="00A743AE" w:rsidRDefault="00CE1FEE" w:rsidP="00A743AE">
            <w:pPr>
              <w:jc w:val="center"/>
              <w:rPr>
                <w:b/>
                <w:bCs/>
              </w:rPr>
            </w:pPr>
            <w:r w:rsidRPr="00A743AE">
              <w:rPr>
                <w:b/>
                <w:bCs/>
              </w:rPr>
              <w:t>4</w:t>
            </w:r>
          </w:p>
        </w:tc>
        <w:tc>
          <w:tcPr>
            <w:tcW w:w="7002" w:type="dxa"/>
          </w:tcPr>
          <w:p w14:paraId="5A5DF0E6" w14:textId="77777777" w:rsidR="00316FEC" w:rsidRDefault="00CE1FEE">
            <w:r>
              <w:t>Synchronization using Peterson Algorithm</w:t>
            </w:r>
          </w:p>
        </w:tc>
      </w:tr>
      <w:tr w:rsidR="00316FEC" w14:paraId="51BBDB3C" w14:textId="77777777" w:rsidTr="00A743AE">
        <w:tc>
          <w:tcPr>
            <w:tcW w:w="1638" w:type="dxa"/>
          </w:tcPr>
          <w:p w14:paraId="61F5B253" w14:textId="77777777" w:rsidR="00316FEC" w:rsidRPr="00A743AE" w:rsidRDefault="00CE1FEE" w:rsidP="00A743AE">
            <w:pPr>
              <w:jc w:val="center"/>
              <w:rPr>
                <w:b/>
                <w:bCs/>
              </w:rPr>
            </w:pPr>
            <w:r w:rsidRPr="00A743AE">
              <w:rPr>
                <w:b/>
                <w:bCs/>
              </w:rPr>
              <w:t>5</w:t>
            </w:r>
          </w:p>
        </w:tc>
        <w:tc>
          <w:tcPr>
            <w:tcW w:w="7002" w:type="dxa"/>
          </w:tcPr>
          <w:p w14:paraId="29C6FBEF" w14:textId="77777777" w:rsidR="00316FEC" w:rsidRDefault="00CE1FEE">
            <w:r>
              <w:t>Synchronization using Semaphore</w:t>
            </w:r>
          </w:p>
        </w:tc>
      </w:tr>
      <w:tr w:rsidR="00316FEC" w14:paraId="5545E02D" w14:textId="77777777" w:rsidTr="00A743AE">
        <w:tc>
          <w:tcPr>
            <w:tcW w:w="1638" w:type="dxa"/>
          </w:tcPr>
          <w:p w14:paraId="2ED67DB7" w14:textId="77777777" w:rsidR="00316FEC" w:rsidRPr="00A743AE" w:rsidRDefault="00CE1FEE" w:rsidP="00A743AE">
            <w:pPr>
              <w:jc w:val="center"/>
              <w:rPr>
                <w:b/>
                <w:bCs/>
              </w:rPr>
            </w:pPr>
            <w:r w:rsidRPr="00A743AE">
              <w:rPr>
                <w:b/>
                <w:bCs/>
              </w:rPr>
              <w:t>6</w:t>
            </w:r>
          </w:p>
        </w:tc>
        <w:tc>
          <w:tcPr>
            <w:tcW w:w="7002" w:type="dxa"/>
          </w:tcPr>
          <w:p w14:paraId="75A1A50D" w14:textId="77777777" w:rsidR="00316FEC" w:rsidRDefault="00CE1FEE">
            <w:r>
              <w:t>Paging Concept</w:t>
            </w:r>
          </w:p>
        </w:tc>
      </w:tr>
      <w:tr w:rsidR="00316FEC" w14:paraId="5C5196FB" w14:textId="77777777" w:rsidTr="00A743AE">
        <w:tc>
          <w:tcPr>
            <w:tcW w:w="1638" w:type="dxa"/>
          </w:tcPr>
          <w:p w14:paraId="74B6134F" w14:textId="77777777" w:rsidR="00316FEC" w:rsidRPr="00A743AE" w:rsidRDefault="00CE1FEE" w:rsidP="00A743AE">
            <w:pPr>
              <w:jc w:val="center"/>
              <w:rPr>
                <w:b/>
                <w:bCs/>
              </w:rPr>
            </w:pPr>
            <w:r w:rsidRPr="00A743AE">
              <w:rPr>
                <w:b/>
                <w:bCs/>
              </w:rPr>
              <w:t>7</w:t>
            </w:r>
          </w:p>
        </w:tc>
        <w:tc>
          <w:tcPr>
            <w:tcW w:w="7002" w:type="dxa"/>
          </w:tcPr>
          <w:p w14:paraId="080FAC4C" w14:textId="77777777" w:rsidR="00316FEC" w:rsidRDefault="00CE1FEE">
            <w:r>
              <w:t>Virtual Memory Management – Replacement Algorithm: FIFO, LRU</w:t>
            </w:r>
          </w:p>
        </w:tc>
      </w:tr>
      <w:tr w:rsidR="00316FEC" w14:paraId="4D509593" w14:textId="77777777" w:rsidTr="00A743AE">
        <w:tc>
          <w:tcPr>
            <w:tcW w:w="1638" w:type="dxa"/>
          </w:tcPr>
          <w:p w14:paraId="4119FDF0" w14:textId="77777777" w:rsidR="00316FEC" w:rsidRPr="00A743AE" w:rsidRDefault="00CE1FEE" w:rsidP="00A743AE">
            <w:pPr>
              <w:jc w:val="center"/>
              <w:rPr>
                <w:b/>
                <w:bCs/>
              </w:rPr>
            </w:pPr>
            <w:r w:rsidRPr="00A743AE">
              <w:rPr>
                <w:b/>
                <w:bCs/>
              </w:rPr>
              <w:t>8</w:t>
            </w:r>
          </w:p>
        </w:tc>
        <w:tc>
          <w:tcPr>
            <w:tcW w:w="7002" w:type="dxa"/>
          </w:tcPr>
          <w:p w14:paraId="1D2FC977" w14:textId="77777777" w:rsidR="00316FEC" w:rsidRDefault="00CE1FEE">
            <w:r>
              <w:t>Virtual Memory Management – Replacement Algorithm: OPT, LRU</w:t>
            </w:r>
          </w:p>
        </w:tc>
      </w:tr>
      <w:tr w:rsidR="00316FEC" w14:paraId="69F14D6C" w14:textId="77777777" w:rsidTr="00A743AE">
        <w:tc>
          <w:tcPr>
            <w:tcW w:w="1638" w:type="dxa"/>
          </w:tcPr>
          <w:p w14:paraId="2786FCD9" w14:textId="77777777" w:rsidR="00316FEC" w:rsidRPr="00A743AE" w:rsidRDefault="00CE1FEE" w:rsidP="00A743AE">
            <w:pPr>
              <w:jc w:val="center"/>
              <w:rPr>
                <w:b/>
                <w:bCs/>
              </w:rPr>
            </w:pPr>
            <w:r w:rsidRPr="00A743AE">
              <w:rPr>
                <w:b/>
                <w:bCs/>
              </w:rPr>
              <w:t>9</w:t>
            </w:r>
          </w:p>
        </w:tc>
        <w:tc>
          <w:tcPr>
            <w:tcW w:w="7002" w:type="dxa"/>
          </w:tcPr>
          <w:p w14:paraId="009EDF83" w14:textId="77777777" w:rsidR="00316FEC" w:rsidRDefault="00CE1FEE">
            <w:r>
              <w:t>Free Space Management</w:t>
            </w:r>
          </w:p>
        </w:tc>
      </w:tr>
      <w:tr w:rsidR="00316FEC" w14:paraId="04178B5B" w14:textId="77777777" w:rsidTr="00A743AE">
        <w:tc>
          <w:tcPr>
            <w:tcW w:w="1638" w:type="dxa"/>
          </w:tcPr>
          <w:p w14:paraId="69342836" w14:textId="77777777" w:rsidR="00316FEC" w:rsidRPr="00A743AE" w:rsidRDefault="00CE1FEE" w:rsidP="00A743AE">
            <w:pPr>
              <w:jc w:val="center"/>
              <w:rPr>
                <w:b/>
                <w:bCs/>
              </w:rPr>
            </w:pPr>
            <w:r w:rsidRPr="00A743AE">
              <w:rPr>
                <w:b/>
                <w:bCs/>
              </w:rPr>
              <w:t>10</w:t>
            </w:r>
          </w:p>
        </w:tc>
        <w:tc>
          <w:tcPr>
            <w:tcW w:w="7002" w:type="dxa"/>
          </w:tcPr>
          <w:p w14:paraId="10F78E37" w14:textId="77777777" w:rsidR="00316FEC" w:rsidRDefault="00CE1FEE">
            <w:r>
              <w:t>File Implementation – Linked and Indexed Allocation</w:t>
            </w:r>
          </w:p>
        </w:tc>
      </w:tr>
      <w:tr w:rsidR="00316FEC" w14:paraId="1965936F" w14:textId="77777777" w:rsidTr="00A743AE">
        <w:tc>
          <w:tcPr>
            <w:tcW w:w="1638" w:type="dxa"/>
          </w:tcPr>
          <w:p w14:paraId="1649DE74" w14:textId="77777777" w:rsidR="00316FEC" w:rsidRPr="00A743AE" w:rsidRDefault="00CE1FEE" w:rsidP="00A743AE">
            <w:pPr>
              <w:jc w:val="center"/>
              <w:rPr>
                <w:b/>
                <w:bCs/>
              </w:rPr>
            </w:pPr>
            <w:r w:rsidRPr="00A743AE">
              <w:rPr>
                <w:b/>
                <w:bCs/>
              </w:rPr>
              <w:t>11</w:t>
            </w:r>
          </w:p>
        </w:tc>
        <w:tc>
          <w:tcPr>
            <w:tcW w:w="7002" w:type="dxa"/>
          </w:tcPr>
          <w:p w14:paraId="2AE7CB0E" w14:textId="77777777" w:rsidR="00316FEC" w:rsidRDefault="00CE1FEE">
            <w:r>
              <w:t>Deadlock – RAG, Deadlock Avoidance – Safety Algorithm</w:t>
            </w:r>
          </w:p>
        </w:tc>
      </w:tr>
      <w:tr w:rsidR="00316FEC" w14:paraId="4C2E5AB4" w14:textId="77777777" w:rsidTr="00A743AE">
        <w:tc>
          <w:tcPr>
            <w:tcW w:w="1638" w:type="dxa"/>
          </w:tcPr>
          <w:p w14:paraId="68D5B767" w14:textId="77777777" w:rsidR="00316FEC" w:rsidRPr="00A743AE" w:rsidRDefault="00CE1FEE" w:rsidP="00A743AE">
            <w:pPr>
              <w:jc w:val="center"/>
              <w:rPr>
                <w:b/>
                <w:bCs/>
              </w:rPr>
            </w:pPr>
            <w:r w:rsidRPr="00A743AE">
              <w:rPr>
                <w:b/>
                <w:bCs/>
              </w:rPr>
              <w:t>12</w:t>
            </w:r>
          </w:p>
        </w:tc>
        <w:tc>
          <w:tcPr>
            <w:tcW w:w="7002" w:type="dxa"/>
          </w:tcPr>
          <w:p w14:paraId="69E9DF74" w14:textId="77777777" w:rsidR="00316FEC" w:rsidRDefault="00CE1FEE">
            <w:r>
              <w:t>Deadlock – Resource Request Algorithm, Detection Algorithm</w:t>
            </w:r>
          </w:p>
        </w:tc>
      </w:tr>
      <w:tr w:rsidR="00316FEC" w14:paraId="65757986" w14:textId="77777777" w:rsidTr="00A743AE">
        <w:tc>
          <w:tcPr>
            <w:tcW w:w="1638" w:type="dxa"/>
          </w:tcPr>
          <w:p w14:paraId="295A8502" w14:textId="77777777" w:rsidR="00316FEC" w:rsidRPr="00A743AE" w:rsidRDefault="00CE1FEE" w:rsidP="00A743AE">
            <w:pPr>
              <w:jc w:val="center"/>
              <w:rPr>
                <w:b/>
                <w:bCs/>
              </w:rPr>
            </w:pPr>
            <w:r w:rsidRPr="00A743AE">
              <w:rPr>
                <w:b/>
                <w:bCs/>
              </w:rPr>
              <w:t>13</w:t>
            </w:r>
          </w:p>
        </w:tc>
        <w:tc>
          <w:tcPr>
            <w:tcW w:w="7002" w:type="dxa"/>
          </w:tcPr>
          <w:p w14:paraId="10AD5A7F" w14:textId="77777777" w:rsidR="00316FEC" w:rsidRDefault="00CE1FEE">
            <w:r>
              <w:t>Process Scheduling – Round Robin, Multi-Level Queue</w:t>
            </w:r>
          </w:p>
        </w:tc>
      </w:tr>
      <w:tr w:rsidR="00316FEC" w14:paraId="4FE7D7E8" w14:textId="77777777" w:rsidTr="00A743AE">
        <w:tc>
          <w:tcPr>
            <w:tcW w:w="1638" w:type="dxa"/>
          </w:tcPr>
          <w:p w14:paraId="66C3FD24" w14:textId="77777777" w:rsidR="00316FEC" w:rsidRPr="00A743AE" w:rsidRDefault="00CE1FEE" w:rsidP="00A743AE">
            <w:pPr>
              <w:jc w:val="center"/>
              <w:rPr>
                <w:b/>
                <w:bCs/>
              </w:rPr>
            </w:pPr>
            <w:r w:rsidRPr="00A743AE">
              <w:rPr>
                <w:b/>
                <w:bCs/>
              </w:rPr>
              <w:t>14</w:t>
            </w:r>
          </w:p>
        </w:tc>
        <w:tc>
          <w:tcPr>
            <w:tcW w:w="7002" w:type="dxa"/>
          </w:tcPr>
          <w:p w14:paraId="07D34AC3" w14:textId="77777777" w:rsidR="00316FEC" w:rsidRDefault="00CE1FEE">
            <w:r>
              <w:t>Disk Scheduling – LOOK, CLOOK, SCAN, CSCAN</w:t>
            </w:r>
          </w:p>
        </w:tc>
      </w:tr>
    </w:tbl>
    <w:p w14:paraId="0C52BA8C" w14:textId="77777777" w:rsidR="00316FEC" w:rsidRDefault="00CE1FEE">
      <w:pPr>
        <w:pStyle w:val="Heading1"/>
      </w:pPr>
      <w:r>
        <w:t>3. Video Presentation Rules</w:t>
      </w:r>
    </w:p>
    <w:p w14:paraId="5CCB497A" w14:textId="61283ECE" w:rsidR="00316FEC" w:rsidRDefault="00CE1FEE" w:rsidP="004B2589">
      <w:pPr>
        <w:spacing w:after="0"/>
      </w:pPr>
      <w:r>
        <w:t>- Duration: Maximum 1</w:t>
      </w:r>
      <w:r w:rsidR="00A743AE">
        <w:t>5</w:t>
      </w:r>
      <w:r>
        <w:t xml:space="preserve"> minutes.</w:t>
      </w:r>
      <w:r>
        <w:br/>
        <w:t>- All group members must appear and speak.</w:t>
      </w:r>
      <w:r>
        <w:br/>
        <w:t>- Faces must be visible (webcam overlay/split-screen).</w:t>
      </w:r>
      <w:r>
        <w:br/>
        <w:t>- Clearly explain: OS concept, real-world scenario, and how your project works.</w:t>
      </w:r>
      <w:r>
        <w:br/>
        <w:t>- Upload the video to YouTube (</w:t>
      </w:r>
      <w:r w:rsidR="008412D1">
        <w:t xml:space="preserve">public or </w:t>
      </w:r>
      <w:r>
        <w:t>unlisted</w:t>
      </w:r>
      <w:r w:rsidR="008412D1">
        <w:t>)</w:t>
      </w:r>
      <w:r>
        <w:t>.</w:t>
      </w:r>
    </w:p>
    <w:p w14:paraId="58DA6DE8" w14:textId="4A6302E7" w:rsidR="004B2589" w:rsidRDefault="004B2589" w:rsidP="008412D1">
      <w:r>
        <w:t>- Provide the YouTube video</w:t>
      </w:r>
      <w:r w:rsidR="00482855">
        <w:t>’s</w:t>
      </w:r>
      <w:r>
        <w:t xml:space="preserve"> link in the </w:t>
      </w:r>
      <w:r w:rsidR="00E17DA2">
        <w:t xml:space="preserve">final </w:t>
      </w:r>
      <w:r>
        <w:t>report</w:t>
      </w:r>
      <w:r w:rsidR="002403E4">
        <w:t xml:space="preserve"> (after references)</w:t>
      </w:r>
      <w:r w:rsidR="00203D77">
        <w:t>.</w:t>
      </w:r>
    </w:p>
    <w:p w14:paraId="7DCEA522" w14:textId="77777777" w:rsidR="00316FEC" w:rsidRDefault="00CE1FEE">
      <w:pPr>
        <w:pStyle w:val="Heading1"/>
      </w:pPr>
      <w:r>
        <w:lastRenderedPageBreak/>
        <w:t>4. Final Report Guideline</w:t>
      </w:r>
    </w:p>
    <w:p w14:paraId="162AD58F" w14:textId="77777777" w:rsidR="003B18F1" w:rsidRPr="00D13AA8" w:rsidRDefault="00CE1FEE" w:rsidP="003B18F1">
      <w:pPr>
        <w:spacing w:before="240" w:after="0"/>
      </w:pPr>
      <w:r w:rsidRPr="00096933">
        <w:t>Structure your report as follows (</w:t>
      </w:r>
      <w:r w:rsidR="00096933" w:rsidRPr="00096933">
        <w:t>Font Type: Times New Roman, Font Size: 12, Spacing: 1.5, Paper Size: A4, Page Length: 10 – 15 pages</w:t>
      </w:r>
      <w:r w:rsidRPr="00096933">
        <w:t>):</w:t>
      </w:r>
      <w:r w:rsidRPr="00096933">
        <w:br/>
      </w:r>
      <w:r>
        <w:br/>
        <w:t>1. Title &amp; Abstract</w:t>
      </w:r>
      <w:r>
        <w:br/>
        <w:t>2. Introduction</w:t>
      </w:r>
      <w:r>
        <w:br/>
        <w:t>3. Problem Statement</w:t>
      </w:r>
      <w:r>
        <w:br/>
        <w:t>4. Related Works</w:t>
      </w:r>
      <w:r>
        <w:br/>
        <w:t>5. Methodology</w:t>
      </w:r>
      <w:r>
        <w:br/>
        <w:t>6. Design &amp; Implementation</w:t>
      </w:r>
      <w:r>
        <w:br/>
        <w:t>7. Results &amp; Discussion</w:t>
      </w:r>
      <w:r>
        <w:br/>
        <w:t>8. Future Work &amp; Conclusion</w:t>
      </w:r>
      <w:r>
        <w:br/>
        <w:t>9. Acknowledgement</w:t>
      </w:r>
      <w:r>
        <w:br/>
        <w:t>10. References</w:t>
      </w:r>
      <w:r>
        <w:br/>
      </w:r>
    </w:p>
    <w:p w14:paraId="54E43EC5" w14:textId="5FBEF035" w:rsidR="006A6D90" w:rsidRPr="00A84E98" w:rsidRDefault="00CE1FEE" w:rsidP="00F75EDA">
      <w:r w:rsidRPr="00A84E98">
        <w:t xml:space="preserve">* </w:t>
      </w:r>
      <w:r w:rsidR="006A6D90" w:rsidRPr="00A84E98">
        <w:t>Final report must be submitted as PDF file.</w:t>
      </w:r>
    </w:p>
    <w:p w14:paraId="083ED8F9" w14:textId="74D66174" w:rsidR="00316FEC" w:rsidRDefault="00A743AE" w:rsidP="00F75EDA">
      <w:pPr>
        <w:pStyle w:val="Heading1"/>
        <w:spacing w:before="0"/>
      </w:pPr>
      <w:r>
        <w:t>5. Assessment Breakdown &amp; Rubric</w:t>
      </w:r>
    </w:p>
    <w:p w14:paraId="6E167D94" w14:textId="77777777" w:rsidR="00316FEC" w:rsidRDefault="00CE1FEE">
      <w:r>
        <w:t>Total Marks: 15%</w:t>
      </w:r>
      <w:r>
        <w:br/>
        <w:t>Use the breakdown and rubric below to guide your project execution.</w:t>
      </w:r>
    </w:p>
    <w:p w14:paraId="1B7DCE5E" w14:textId="581D6A9C" w:rsidR="00A743AE" w:rsidRDefault="00A743AE" w:rsidP="00A743AE">
      <w:pPr>
        <w:pStyle w:val="Heading2"/>
      </w:pPr>
      <w:r>
        <w:t>5.1 Report Rubric (10%)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6"/>
        <w:gridCol w:w="2157"/>
        <w:gridCol w:w="2158"/>
      </w:tblGrid>
      <w:tr w:rsidR="00A743AE" w:rsidRPr="00A743AE" w14:paraId="319E8F94" w14:textId="77777777" w:rsidTr="00CD2D8D">
        <w:tc>
          <w:tcPr>
            <w:tcW w:w="2160" w:type="dxa"/>
          </w:tcPr>
          <w:p w14:paraId="1B18FAAE" w14:textId="006AE6BD" w:rsidR="00A743AE" w:rsidRPr="00A743AE" w:rsidRDefault="00A743AE" w:rsidP="00CD2D8D">
            <w:pPr>
              <w:rPr>
                <w:b/>
                <w:bCs/>
              </w:rPr>
            </w:pPr>
            <w:r w:rsidRPr="00A743AE">
              <w:rPr>
                <w:b/>
                <w:bCs/>
              </w:rPr>
              <w:br/>
              <w:t>Criteria / Marks</w:t>
            </w:r>
          </w:p>
        </w:tc>
        <w:tc>
          <w:tcPr>
            <w:tcW w:w="2160" w:type="dxa"/>
          </w:tcPr>
          <w:p w14:paraId="2855B370" w14:textId="77777777" w:rsidR="00A743AE" w:rsidRPr="00A743AE" w:rsidRDefault="00A743AE" w:rsidP="006830C1">
            <w:pPr>
              <w:jc w:val="center"/>
              <w:rPr>
                <w:b/>
                <w:bCs/>
              </w:rPr>
            </w:pPr>
            <w:r w:rsidRPr="00A743AE">
              <w:rPr>
                <w:b/>
                <w:bCs/>
              </w:rPr>
              <w:t>1 (Poor)</w:t>
            </w:r>
          </w:p>
        </w:tc>
        <w:tc>
          <w:tcPr>
            <w:tcW w:w="2160" w:type="dxa"/>
          </w:tcPr>
          <w:p w14:paraId="7AD19B70" w14:textId="77777777" w:rsidR="00A743AE" w:rsidRPr="00A743AE" w:rsidRDefault="00A743AE" w:rsidP="006830C1">
            <w:pPr>
              <w:jc w:val="center"/>
              <w:rPr>
                <w:b/>
                <w:bCs/>
              </w:rPr>
            </w:pPr>
            <w:r w:rsidRPr="00A743AE">
              <w:rPr>
                <w:b/>
                <w:bCs/>
              </w:rPr>
              <w:t>2 (Satisfactory)</w:t>
            </w:r>
          </w:p>
        </w:tc>
        <w:tc>
          <w:tcPr>
            <w:tcW w:w="2160" w:type="dxa"/>
          </w:tcPr>
          <w:p w14:paraId="56450A07" w14:textId="77777777" w:rsidR="00A743AE" w:rsidRPr="00A743AE" w:rsidRDefault="00A743AE" w:rsidP="006830C1">
            <w:pPr>
              <w:jc w:val="center"/>
              <w:rPr>
                <w:b/>
                <w:bCs/>
              </w:rPr>
            </w:pPr>
            <w:r w:rsidRPr="00A743AE">
              <w:rPr>
                <w:b/>
                <w:bCs/>
              </w:rPr>
              <w:t>3 (Excellent)</w:t>
            </w:r>
          </w:p>
        </w:tc>
      </w:tr>
      <w:tr w:rsidR="00A743AE" w14:paraId="743D46BF" w14:textId="77777777" w:rsidTr="00CD2D8D">
        <w:tc>
          <w:tcPr>
            <w:tcW w:w="2160" w:type="dxa"/>
          </w:tcPr>
          <w:p w14:paraId="2AF6DCDC" w14:textId="77777777" w:rsidR="00A743AE" w:rsidRPr="00A743AE" w:rsidRDefault="00A743AE" w:rsidP="00CD2D8D">
            <w:pPr>
              <w:rPr>
                <w:b/>
                <w:bCs/>
              </w:rPr>
            </w:pPr>
            <w:r w:rsidRPr="00A743AE">
              <w:rPr>
                <w:b/>
                <w:bCs/>
              </w:rPr>
              <w:t>Title &amp; Abstract (1%)</w:t>
            </w:r>
          </w:p>
        </w:tc>
        <w:tc>
          <w:tcPr>
            <w:tcW w:w="2160" w:type="dxa"/>
          </w:tcPr>
          <w:p w14:paraId="5B83B152" w14:textId="77777777" w:rsidR="00A743AE" w:rsidRDefault="00A743AE" w:rsidP="00CD2D8D">
            <w:r>
              <w:t>Unclear or missing</w:t>
            </w:r>
          </w:p>
        </w:tc>
        <w:tc>
          <w:tcPr>
            <w:tcW w:w="2160" w:type="dxa"/>
          </w:tcPr>
          <w:p w14:paraId="663688FA" w14:textId="77777777" w:rsidR="00A743AE" w:rsidRDefault="00A743AE" w:rsidP="00CD2D8D">
            <w:r>
              <w:t>Basic but lacks precision</w:t>
            </w:r>
          </w:p>
        </w:tc>
        <w:tc>
          <w:tcPr>
            <w:tcW w:w="2160" w:type="dxa"/>
          </w:tcPr>
          <w:p w14:paraId="5531D821" w14:textId="77777777" w:rsidR="00A743AE" w:rsidRDefault="00A743AE" w:rsidP="00CD2D8D">
            <w:r>
              <w:t>Clear, concise, reflects project scope</w:t>
            </w:r>
          </w:p>
        </w:tc>
      </w:tr>
      <w:tr w:rsidR="00A743AE" w14:paraId="5F225BB7" w14:textId="77777777" w:rsidTr="00CD2D8D">
        <w:tc>
          <w:tcPr>
            <w:tcW w:w="2160" w:type="dxa"/>
          </w:tcPr>
          <w:p w14:paraId="6DD008A4" w14:textId="77777777" w:rsidR="00A743AE" w:rsidRPr="00A743AE" w:rsidRDefault="00A743AE" w:rsidP="00CD2D8D">
            <w:pPr>
              <w:rPr>
                <w:b/>
                <w:bCs/>
              </w:rPr>
            </w:pPr>
            <w:r w:rsidRPr="00A743AE">
              <w:rPr>
                <w:b/>
                <w:bCs/>
              </w:rPr>
              <w:t>Problem Statement (2%)</w:t>
            </w:r>
          </w:p>
        </w:tc>
        <w:tc>
          <w:tcPr>
            <w:tcW w:w="2160" w:type="dxa"/>
          </w:tcPr>
          <w:p w14:paraId="60E87423" w14:textId="77777777" w:rsidR="00A743AE" w:rsidRDefault="00A743AE" w:rsidP="00CD2D8D">
            <w:r>
              <w:t>Vague, no clear objectives</w:t>
            </w:r>
          </w:p>
        </w:tc>
        <w:tc>
          <w:tcPr>
            <w:tcW w:w="2160" w:type="dxa"/>
          </w:tcPr>
          <w:p w14:paraId="50BC4698" w14:textId="77777777" w:rsidR="00A743AE" w:rsidRDefault="00A743AE" w:rsidP="00CD2D8D">
            <w:r>
              <w:t>Stated but limited clarity</w:t>
            </w:r>
          </w:p>
        </w:tc>
        <w:tc>
          <w:tcPr>
            <w:tcW w:w="2160" w:type="dxa"/>
          </w:tcPr>
          <w:p w14:paraId="61ED13ED" w14:textId="77777777" w:rsidR="00A743AE" w:rsidRDefault="00A743AE" w:rsidP="00CD2D8D">
            <w:r>
              <w:t>Well-defined problem &amp; strong justification</w:t>
            </w:r>
          </w:p>
        </w:tc>
      </w:tr>
      <w:tr w:rsidR="00A743AE" w14:paraId="5F457AD3" w14:textId="77777777" w:rsidTr="00CD2D8D">
        <w:tc>
          <w:tcPr>
            <w:tcW w:w="2160" w:type="dxa"/>
          </w:tcPr>
          <w:p w14:paraId="4425558B" w14:textId="77777777" w:rsidR="00A743AE" w:rsidRPr="00A743AE" w:rsidRDefault="00A743AE" w:rsidP="00CD2D8D">
            <w:pPr>
              <w:rPr>
                <w:b/>
                <w:bCs/>
              </w:rPr>
            </w:pPr>
            <w:r w:rsidRPr="00A743AE">
              <w:rPr>
                <w:b/>
                <w:bCs/>
              </w:rPr>
              <w:t>Methodology (2%)</w:t>
            </w:r>
          </w:p>
        </w:tc>
        <w:tc>
          <w:tcPr>
            <w:tcW w:w="2160" w:type="dxa"/>
          </w:tcPr>
          <w:p w14:paraId="674F9C12" w14:textId="77777777" w:rsidR="00A743AE" w:rsidRDefault="00A743AE" w:rsidP="00CD2D8D">
            <w:r>
              <w:t>Method absent or unclear</w:t>
            </w:r>
          </w:p>
        </w:tc>
        <w:tc>
          <w:tcPr>
            <w:tcW w:w="2160" w:type="dxa"/>
          </w:tcPr>
          <w:p w14:paraId="742351ED" w14:textId="77777777" w:rsidR="00A743AE" w:rsidRDefault="00A743AE" w:rsidP="00CD2D8D">
            <w:r>
              <w:t>Present but lacks detail</w:t>
            </w:r>
          </w:p>
        </w:tc>
        <w:tc>
          <w:tcPr>
            <w:tcW w:w="2160" w:type="dxa"/>
          </w:tcPr>
          <w:p w14:paraId="0A0AE6D0" w14:textId="77777777" w:rsidR="00A743AE" w:rsidRDefault="00A743AE" w:rsidP="00CD2D8D">
            <w:r>
              <w:t>Clear, detailed, and logical</w:t>
            </w:r>
          </w:p>
        </w:tc>
      </w:tr>
      <w:tr w:rsidR="00A743AE" w14:paraId="3D01560C" w14:textId="77777777" w:rsidTr="00CD2D8D">
        <w:tc>
          <w:tcPr>
            <w:tcW w:w="2160" w:type="dxa"/>
          </w:tcPr>
          <w:p w14:paraId="0785D283" w14:textId="77777777" w:rsidR="00A743AE" w:rsidRPr="00A743AE" w:rsidRDefault="00A743AE" w:rsidP="00CD2D8D">
            <w:pPr>
              <w:rPr>
                <w:b/>
                <w:bCs/>
              </w:rPr>
            </w:pPr>
            <w:r w:rsidRPr="00A743AE">
              <w:rPr>
                <w:b/>
                <w:bCs/>
              </w:rPr>
              <w:t>Design &amp; Implementation (1%)</w:t>
            </w:r>
          </w:p>
        </w:tc>
        <w:tc>
          <w:tcPr>
            <w:tcW w:w="2160" w:type="dxa"/>
          </w:tcPr>
          <w:p w14:paraId="33E9A79C" w14:textId="77777777" w:rsidR="00A743AE" w:rsidRDefault="00A743AE" w:rsidP="00CD2D8D">
            <w:r>
              <w:t>Incomplete or unclear</w:t>
            </w:r>
          </w:p>
        </w:tc>
        <w:tc>
          <w:tcPr>
            <w:tcW w:w="2160" w:type="dxa"/>
          </w:tcPr>
          <w:p w14:paraId="25CFD21B" w14:textId="77777777" w:rsidR="00A743AE" w:rsidRDefault="00A743AE" w:rsidP="00CD2D8D">
            <w:r>
              <w:t>Basic design shown</w:t>
            </w:r>
          </w:p>
        </w:tc>
        <w:tc>
          <w:tcPr>
            <w:tcW w:w="2160" w:type="dxa"/>
          </w:tcPr>
          <w:p w14:paraId="30BC25C2" w14:textId="77777777" w:rsidR="00A743AE" w:rsidRDefault="00A743AE" w:rsidP="00CD2D8D">
            <w:r>
              <w:t>Comprehensive and well-documented</w:t>
            </w:r>
          </w:p>
        </w:tc>
      </w:tr>
      <w:tr w:rsidR="00A743AE" w14:paraId="67757B11" w14:textId="77777777" w:rsidTr="00CD2D8D">
        <w:tc>
          <w:tcPr>
            <w:tcW w:w="2160" w:type="dxa"/>
          </w:tcPr>
          <w:p w14:paraId="774EEAA4" w14:textId="77777777" w:rsidR="00A743AE" w:rsidRPr="00A743AE" w:rsidRDefault="00A743AE" w:rsidP="00CD2D8D">
            <w:pPr>
              <w:rPr>
                <w:b/>
                <w:bCs/>
              </w:rPr>
            </w:pPr>
            <w:r w:rsidRPr="00A743AE">
              <w:rPr>
                <w:b/>
                <w:bCs/>
              </w:rPr>
              <w:t>Results &amp; Discussion (1%)</w:t>
            </w:r>
          </w:p>
        </w:tc>
        <w:tc>
          <w:tcPr>
            <w:tcW w:w="2160" w:type="dxa"/>
          </w:tcPr>
          <w:p w14:paraId="298C7F14" w14:textId="77777777" w:rsidR="00A743AE" w:rsidRDefault="00A743AE" w:rsidP="00CD2D8D">
            <w:r>
              <w:t>Missing results or weak discussion</w:t>
            </w:r>
          </w:p>
        </w:tc>
        <w:tc>
          <w:tcPr>
            <w:tcW w:w="2160" w:type="dxa"/>
          </w:tcPr>
          <w:p w14:paraId="0DF3F284" w14:textId="77777777" w:rsidR="00A743AE" w:rsidRDefault="00A743AE" w:rsidP="00CD2D8D">
            <w:r>
              <w:t>Results shown but minimal analysis</w:t>
            </w:r>
          </w:p>
        </w:tc>
        <w:tc>
          <w:tcPr>
            <w:tcW w:w="2160" w:type="dxa"/>
          </w:tcPr>
          <w:p w14:paraId="62AB7A08" w14:textId="77777777" w:rsidR="00A743AE" w:rsidRDefault="00A743AE" w:rsidP="00CD2D8D">
            <w:r>
              <w:t>Strong results with insightful discussion</w:t>
            </w:r>
          </w:p>
        </w:tc>
      </w:tr>
      <w:tr w:rsidR="00A743AE" w14:paraId="226F7A48" w14:textId="77777777" w:rsidTr="00CD2D8D">
        <w:tc>
          <w:tcPr>
            <w:tcW w:w="2160" w:type="dxa"/>
          </w:tcPr>
          <w:p w14:paraId="20FF262D" w14:textId="77777777" w:rsidR="00A743AE" w:rsidRPr="00A743AE" w:rsidRDefault="00A743AE" w:rsidP="00CD2D8D">
            <w:pPr>
              <w:rPr>
                <w:b/>
                <w:bCs/>
              </w:rPr>
            </w:pPr>
            <w:r w:rsidRPr="00A743AE">
              <w:rPr>
                <w:b/>
                <w:bCs/>
              </w:rPr>
              <w:t>Conclusion &amp; Future Work (1%)</w:t>
            </w:r>
          </w:p>
        </w:tc>
        <w:tc>
          <w:tcPr>
            <w:tcW w:w="2160" w:type="dxa"/>
          </w:tcPr>
          <w:p w14:paraId="77684E82" w14:textId="77777777" w:rsidR="00A743AE" w:rsidRDefault="00A743AE" w:rsidP="00CD2D8D">
            <w:r>
              <w:t>No reflection or future direction</w:t>
            </w:r>
          </w:p>
        </w:tc>
        <w:tc>
          <w:tcPr>
            <w:tcW w:w="2160" w:type="dxa"/>
          </w:tcPr>
          <w:p w14:paraId="7798B9F9" w14:textId="77777777" w:rsidR="00A743AE" w:rsidRDefault="00A743AE" w:rsidP="00CD2D8D">
            <w:r>
              <w:t>Basic conclusion, limited insight</w:t>
            </w:r>
          </w:p>
        </w:tc>
        <w:tc>
          <w:tcPr>
            <w:tcW w:w="2160" w:type="dxa"/>
          </w:tcPr>
          <w:p w14:paraId="39238343" w14:textId="77777777" w:rsidR="00A743AE" w:rsidRDefault="00A743AE" w:rsidP="00CD2D8D">
            <w:r>
              <w:t>Clear reflection with meaningful future work</w:t>
            </w:r>
          </w:p>
        </w:tc>
      </w:tr>
      <w:tr w:rsidR="00A743AE" w14:paraId="1F7FA3B7" w14:textId="77777777" w:rsidTr="00CD2D8D">
        <w:tc>
          <w:tcPr>
            <w:tcW w:w="2160" w:type="dxa"/>
          </w:tcPr>
          <w:p w14:paraId="29B2E6F0" w14:textId="77777777" w:rsidR="00A743AE" w:rsidRPr="00A743AE" w:rsidRDefault="00A743AE" w:rsidP="00CD2D8D">
            <w:pPr>
              <w:rPr>
                <w:b/>
                <w:bCs/>
              </w:rPr>
            </w:pPr>
            <w:r w:rsidRPr="00A743AE">
              <w:rPr>
                <w:b/>
                <w:bCs/>
              </w:rPr>
              <w:t>Language &amp; Formatting (1%)</w:t>
            </w:r>
          </w:p>
        </w:tc>
        <w:tc>
          <w:tcPr>
            <w:tcW w:w="2160" w:type="dxa"/>
          </w:tcPr>
          <w:p w14:paraId="4F52434D" w14:textId="77777777" w:rsidR="00A743AE" w:rsidRDefault="00A743AE" w:rsidP="00CD2D8D">
            <w:r>
              <w:t>Poor structure, many errors</w:t>
            </w:r>
          </w:p>
        </w:tc>
        <w:tc>
          <w:tcPr>
            <w:tcW w:w="2160" w:type="dxa"/>
          </w:tcPr>
          <w:p w14:paraId="21ECD111" w14:textId="77777777" w:rsidR="00A743AE" w:rsidRDefault="00A743AE" w:rsidP="00CD2D8D">
            <w:r>
              <w:t>Generally clear but some issues</w:t>
            </w:r>
          </w:p>
        </w:tc>
        <w:tc>
          <w:tcPr>
            <w:tcW w:w="2160" w:type="dxa"/>
          </w:tcPr>
          <w:p w14:paraId="151D48D4" w14:textId="77777777" w:rsidR="00A743AE" w:rsidRDefault="00A743AE" w:rsidP="00CD2D8D">
            <w:r>
              <w:t>Well-structured, minimal errors</w:t>
            </w:r>
          </w:p>
        </w:tc>
      </w:tr>
      <w:tr w:rsidR="00A743AE" w14:paraId="7D314EA0" w14:textId="77777777" w:rsidTr="00CD2D8D">
        <w:tc>
          <w:tcPr>
            <w:tcW w:w="2160" w:type="dxa"/>
          </w:tcPr>
          <w:p w14:paraId="7EB86DE1" w14:textId="77777777" w:rsidR="00A743AE" w:rsidRPr="00A743AE" w:rsidRDefault="00A743AE" w:rsidP="00CD2D8D">
            <w:pPr>
              <w:rPr>
                <w:b/>
                <w:bCs/>
              </w:rPr>
            </w:pPr>
            <w:r w:rsidRPr="00A743AE">
              <w:rPr>
                <w:b/>
                <w:bCs/>
              </w:rPr>
              <w:t>References &amp; Acknowledgement (1%)</w:t>
            </w:r>
          </w:p>
        </w:tc>
        <w:tc>
          <w:tcPr>
            <w:tcW w:w="2160" w:type="dxa"/>
          </w:tcPr>
          <w:p w14:paraId="045C5F1B" w14:textId="77777777" w:rsidR="00A743AE" w:rsidRDefault="00A743AE" w:rsidP="00CD2D8D">
            <w:r>
              <w:t>Missing or incorrect format</w:t>
            </w:r>
          </w:p>
        </w:tc>
        <w:tc>
          <w:tcPr>
            <w:tcW w:w="2160" w:type="dxa"/>
          </w:tcPr>
          <w:p w14:paraId="66B946C7" w14:textId="77777777" w:rsidR="00A743AE" w:rsidRDefault="00A743AE" w:rsidP="00CD2D8D">
            <w:r>
              <w:t>Basic references, incomplete</w:t>
            </w:r>
          </w:p>
        </w:tc>
        <w:tc>
          <w:tcPr>
            <w:tcW w:w="2160" w:type="dxa"/>
          </w:tcPr>
          <w:p w14:paraId="6CDD346E" w14:textId="77777777" w:rsidR="00A743AE" w:rsidRDefault="00A743AE" w:rsidP="00CD2D8D">
            <w:r>
              <w:t>Proper citation, complete &amp; correct</w:t>
            </w:r>
          </w:p>
        </w:tc>
      </w:tr>
    </w:tbl>
    <w:p w14:paraId="1ED99034" w14:textId="77777777" w:rsidR="00A743AE" w:rsidRDefault="00A743AE">
      <w:pPr>
        <w:pStyle w:val="Heading2"/>
      </w:pPr>
    </w:p>
    <w:p w14:paraId="6957E08B" w14:textId="1526D299" w:rsidR="00316FEC" w:rsidRDefault="00A743AE">
      <w:pPr>
        <w:pStyle w:val="Heading2"/>
      </w:pPr>
      <w:r>
        <w:t>5.2 Presentation Rubric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8"/>
        <w:gridCol w:w="1621"/>
        <w:gridCol w:w="1621"/>
        <w:gridCol w:w="1620"/>
        <w:gridCol w:w="1620"/>
      </w:tblGrid>
      <w:tr w:rsidR="00316FEC" w:rsidRPr="00A743AE" w14:paraId="6BE662EC" w14:textId="77777777" w:rsidTr="00A743AE">
        <w:tc>
          <w:tcPr>
            <w:tcW w:w="2163" w:type="dxa"/>
          </w:tcPr>
          <w:p w14:paraId="6B4E2D47" w14:textId="77777777" w:rsidR="00316FEC" w:rsidRPr="00A743AE" w:rsidRDefault="00CE1FEE">
            <w:pPr>
              <w:rPr>
                <w:b/>
                <w:bCs/>
              </w:rPr>
            </w:pPr>
            <w:r w:rsidRPr="00A743AE">
              <w:rPr>
                <w:b/>
                <w:bCs/>
              </w:rPr>
              <w:t>Criteria / Marks</w:t>
            </w:r>
          </w:p>
        </w:tc>
        <w:tc>
          <w:tcPr>
            <w:tcW w:w="1623" w:type="dxa"/>
          </w:tcPr>
          <w:p w14:paraId="312BF581" w14:textId="77777777" w:rsidR="00316FEC" w:rsidRPr="00A743AE" w:rsidRDefault="00CE1FEE" w:rsidP="006830C1">
            <w:pPr>
              <w:jc w:val="center"/>
              <w:rPr>
                <w:b/>
                <w:bCs/>
              </w:rPr>
            </w:pPr>
            <w:r w:rsidRPr="00A743AE">
              <w:rPr>
                <w:b/>
                <w:bCs/>
              </w:rPr>
              <w:t>1</w:t>
            </w:r>
          </w:p>
        </w:tc>
        <w:tc>
          <w:tcPr>
            <w:tcW w:w="1624" w:type="dxa"/>
          </w:tcPr>
          <w:p w14:paraId="7E762150" w14:textId="77777777" w:rsidR="00316FEC" w:rsidRPr="00A743AE" w:rsidRDefault="00CE1FEE" w:rsidP="006830C1">
            <w:pPr>
              <w:jc w:val="center"/>
              <w:rPr>
                <w:b/>
                <w:bCs/>
              </w:rPr>
            </w:pPr>
            <w:r w:rsidRPr="00A743AE">
              <w:rPr>
                <w:b/>
                <w:bCs/>
              </w:rPr>
              <w:t>2</w:t>
            </w:r>
          </w:p>
        </w:tc>
        <w:tc>
          <w:tcPr>
            <w:tcW w:w="1624" w:type="dxa"/>
          </w:tcPr>
          <w:p w14:paraId="14E8F6E5" w14:textId="77777777" w:rsidR="00316FEC" w:rsidRPr="00A743AE" w:rsidRDefault="00CE1FEE" w:rsidP="006830C1">
            <w:pPr>
              <w:jc w:val="center"/>
              <w:rPr>
                <w:b/>
                <w:bCs/>
              </w:rPr>
            </w:pPr>
            <w:r w:rsidRPr="00A743AE">
              <w:rPr>
                <w:b/>
                <w:bCs/>
              </w:rPr>
              <w:t>3</w:t>
            </w:r>
          </w:p>
        </w:tc>
        <w:tc>
          <w:tcPr>
            <w:tcW w:w="1624" w:type="dxa"/>
          </w:tcPr>
          <w:p w14:paraId="48547A58" w14:textId="77777777" w:rsidR="00316FEC" w:rsidRPr="00A743AE" w:rsidRDefault="00CE1FEE" w:rsidP="006830C1">
            <w:pPr>
              <w:jc w:val="center"/>
              <w:rPr>
                <w:b/>
                <w:bCs/>
              </w:rPr>
            </w:pPr>
            <w:r w:rsidRPr="00A743AE">
              <w:rPr>
                <w:b/>
                <w:bCs/>
              </w:rPr>
              <w:t>4</w:t>
            </w:r>
          </w:p>
        </w:tc>
      </w:tr>
      <w:tr w:rsidR="00316FEC" w14:paraId="5901EAB9" w14:textId="77777777" w:rsidTr="00A743AE">
        <w:tc>
          <w:tcPr>
            <w:tcW w:w="2163" w:type="dxa"/>
          </w:tcPr>
          <w:p w14:paraId="006DF997" w14:textId="77777777" w:rsidR="00316FEC" w:rsidRPr="00A743AE" w:rsidRDefault="00CE1FEE">
            <w:pPr>
              <w:rPr>
                <w:b/>
                <w:bCs/>
              </w:rPr>
            </w:pPr>
            <w:r w:rsidRPr="00A743AE">
              <w:rPr>
                <w:b/>
                <w:bCs/>
              </w:rPr>
              <w:t>Collaboration</w:t>
            </w:r>
            <w:r w:rsidRPr="00A743AE">
              <w:rPr>
                <w:b/>
                <w:bCs/>
              </w:rPr>
              <w:br/>
              <w:t>Did everyone contribute?</w:t>
            </w:r>
            <w:r w:rsidRPr="00A743AE">
              <w:rPr>
                <w:b/>
                <w:bCs/>
              </w:rPr>
              <w:br/>
              <w:t>Did everyone seem well-versed?</w:t>
            </w:r>
          </w:p>
        </w:tc>
        <w:tc>
          <w:tcPr>
            <w:tcW w:w="1623" w:type="dxa"/>
          </w:tcPr>
          <w:p w14:paraId="160CC118" w14:textId="77777777" w:rsidR="00316FEC" w:rsidRDefault="00CE1FEE">
            <w:r>
              <w:t>No collaboration; only few contributed.</w:t>
            </w:r>
          </w:p>
        </w:tc>
        <w:tc>
          <w:tcPr>
            <w:tcW w:w="1624" w:type="dxa"/>
          </w:tcPr>
          <w:p w14:paraId="025861C8" w14:textId="77777777" w:rsidR="00316FEC" w:rsidRDefault="00CE1FEE">
            <w:r>
              <w:t>Some collaboration; uneven workload.</w:t>
            </w:r>
          </w:p>
        </w:tc>
        <w:tc>
          <w:tcPr>
            <w:tcW w:w="1624" w:type="dxa"/>
          </w:tcPr>
          <w:p w14:paraId="13ABED25" w14:textId="77777777" w:rsidR="00316FEC" w:rsidRDefault="00CE1FEE">
            <w:r>
              <w:t>Mostly collaborated; some imbalance.</w:t>
            </w:r>
          </w:p>
        </w:tc>
        <w:tc>
          <w:tcPr>
            <w:tcW w:w="1624" w:type="dxa"/>
          </w:tcPr>
          <w:p w14:paraId="45B5581B" w14:textId="77777777" w:rsidR="00316FEC" w:rsidRDefault="00CE1FEE">
            <w:r>
              <w:t>Fully collaborated; equal contribution.</w:t>
            </w:r>
          </w:p>
        </w:tc>
      </w:tr>
      <w:tr w:rsidR="00316FEC" w14:paraId="11C866F6" w14:textId="77777777" w:rsidTr="00A743AE">
        <w:tc>
          <w:tcPr>
            <w:tcW w:w="2163" w:type="dxa"/>
          </w:tcPr>
          <w:p w14:paraId="3996945F" w14:textId="77777777" w:rsidR="00316FEC" w:rsidRPr="00A743AE" w:rsidRDefault="00CE1FEE">
            <w:pPr>
              <w:rPr>
                <w:b/>
                <w:bCs/>
              </w:rPr>
            </w:pPr>
            <w:r w:rsidRPr="00A743AE">
              <w:rPr>
                <w:b/>
                <w:bCs/>
              </w:rPr>
              <w:t>Organization</w:t>
            </w:r>
            <w:r w:rsidRPr="00A743AE">
              <w:rPr>
                <w:b/>
                <w:bCs/>
              </w:rPr>
              <w:br/>
              <w:t>Was it well-organized and easy to follow?</w:t>
            </w:r>
          </w:p>
        </w:tc>
        <w:tc>
          <w:tcPr>
            <w:tcW w:w="1623" w:type="dxa"/>
          </w:tcPr>
          <w:p w14:paraId="60C6E032" w14:textId="77777777" w:rsidR="00316FEC" w:rsidRDefault="00CE1FEE">
            <w:r>
              <w:t>Poorly organized, no preparation.</w:t>
            </w:r>
          </w:p>
        </w:tc>
        <w:tc>
          <w:tcPr>
            <w:tcW w:w="1624" w:type="dxa"/>
          </w:tcPr>
          <w:p w14:paraId="4893B648" w14:textId="77777777" w:rsidR="00316FEC" w:rsidRDefault="00CE1FEE">
            <w:r>
              <w:t>Minimal organization.</w:t>
            </w:r>
          </w:p>
        </w:tc>
        <w:tc>
          <w:tcPr>
            <w:tcW w:w="1624" w:type="dxa"/>
          </w:tcPr>
          <w:p w14:paraId="65C4B302" w14:textId="77777777" w:rsidR="00316FEC" w:rsidRDefault="00CE1FEE">
            <w:r>
              <w:t>Basic structure, needs better prep.</w:t>
            </w:r>
          </w:p>
        </w:tc>
        <w:tc>
          <w:tcPr>
            <w:tcW w:w="1624" w:type="dxa"/>
          </w:tcPr>
          <w:p w14:paraId="46143F2C" w14:textId="77777777" w:rsidR="00316FEC" w:rsidRDefault="00CE1FEE">
            <w:r>
              <w:t>Well-organized, clear, prepared.</w:t>
            </w:r>
          </w:p>
        </w:tc>
      </w:tr>
      <w:tr w:rsidR="00316FEC" w14:paraId="3C8B663B" w14:textId="77777777" w:rsidTr="00A743AE">
        <w:tc>
          <w:tcPr>
            <w:tcW w:w="2163" w:type="dxa"/>
          </w:tcPr>
          <w:p w14:paraId="50229507" w14:textId="77777777" w:rsidR="00316FEC" w:rsidRPr="00A743AE" w:rsidRDefault="00CE1FEE">
            <w:pPr>
              <w:rPr>
                <w:b/>
                <w:bCs/>
              </w:rPr>
            </w:pPr>
            <w:r w:rsidRPr="00A743AE">
              <w:rPr>
                <w:b/>
                <w:bCs/>
              </w:rPr>
              <w:t>Presentation</w:t>
            </w:r>
            <w:r w:rsidRPr="00A743AE">
              <w:rPr>
                <w:b/>
                <w:bCs/>
              </w:rPr>
              <w:br/>
              <w:t>Did they speak clearly &amp; engage audience?</w:t>
            </w:r>
          </w:p>
        </w:tc>
        <w:tc>
          <w:tcPr>
            <w:tcW w:w="1623" w:type="dxa"/>
          </w:tcPr>
          <w:p w14:paraId="59BC0715" w14:textId="77777777" w:rsidR="00316FEC" w:rsidRDefault="00CE1FEE">
            <w:r>
              <w:t>Unconfident, no rehearsal.</w:t>
            </w:r>
          </w:p>
        </w:tc>
        <w:tc>
          <w:tcPr>
            <w:tcW w:w="1624" w:type="dxa"/>
          </w:tcPr>
          <w:p w14:paraId="1D688CCB" w14:textId="77777777" w:rsidR="00316FEC" w:rsidRDefault="00CE1FEE">
            <w:r>
              <w:t>Inconsistent confidence.</w:t>
            </w:r>
          </w:p>
        </w:tc>
        <w:tc>
          <w:tcPr>
            <w:tcW w:w="1624" w:type="dxa"/>
          </w:tcPr>
          <w:p w14:paraId="4EEE0B42" w14:textId="77777777" w:rsidR="00316FEC" w:rsidRDefault="00CE1FEE">
            <w:r>
              <w:t>Fairly confident, less engaging.</w:t>
            </w:r>
          </w:p>
        </w:tc>
        <w:tc>
          <w:tcPr>
            <w:tcW w:w="1624" w:type="dxa"/>
          </w:tcPr>
          <w:p w14:paraId="1D32AFB5" w14:textId="77777777" w:rsidR="00316FEC" w:rsidRDefault="00CE1FEE">
            <w:r>
              <w:t>Very confident, engaging, well-rehearsed.</w:t>
            </w:r>
          </w:p>
        </w:tc>
      </w:tr>
    </w:tbl>
    <w:p w14:paraId="31BAE2F3" w14:textId="3A90B7E1" w:rsidR="00A743AE" w:rsidRDefault="00A743AE" w:rsidP="00A743AE">
      <w:pPr>
        <w:pStyle w:val="Heading1"/>
      </w:pPr>
      <w:r>
        <w:t>6. File Naming Convention</w:t>
      </w:r>
    </w:p>
    <w:p w14:paraId="2AE6A292" w14:textId="64303632" w:rsidR="00096933" w:rsidRPr="00A84E98" w:rsidRDefault="00A743AE" w:rsidP="00096933">
      <w:pPr>
        <w:rPr>
          <w:rFonts w:ascii="Segoe UI Emoji" w:hAnsi="Segoe UI Emoji" w:cs="Segoe UI Emoji"/>
        </w:rPr>
      </w:pPr>
      <w:r>
        <w:t>Name your submission:</w:t>
      </w:r>
      <w:r>
        <w:br/>
      </w:r>
      <w:r w:rsidRPr="00A84E98">
        <w:t>"SECR2043_Project_Group[GroupNumber]_[Topic]"</w:t>
      </w:r>
      <w:r w:rsidRPr="00A84E98">
        <w:br/>
      </w:r>
      <w:r>
        <w:t>Example: SECR2043_Project_Group3_DiskScheduling</w:t>
      </w:r>
      <w:r>
        <w:br/>
      </w:r>
      <w:r>
        <w:br/>
      </w:r>
      <w:r w:rsidRPr="00A84E98">
        <w:rPr>
          <w:rFonts w:ascii="Segoe UI Emoji" w:hAnsi="Segoe UI Emoji" w:cs="Segoe UI Emoji"/>
        </w:rPr>
        <w:t>⚠️</w:t>
      </w:r>
      <w:r w:rsidRPr="00A84E98">
        <w:t xml:space="preserve"> Only ONE submission per group via the group leader.</w:t>
      </w:r>
    </w:p>
    <w:p w14:paraId="235BE6A9" w14:textId="0CFE3FED" w:rsidR="00316FEC" w:rsidRDefault="00CE1FEE">
      <w:pPr>
        <w:pStyle w:val="Heading1"/>
      </w:pPr>
      <w:r>
        <w:rPr>
          <w:rFonts w:ascii="Segoe UI Emoji" w:hAnsi="Segoe UI Emoji" w:cs="Segoe UI Emoji"/>
        </w:rPr>
        <w:t>🔴</w:t>
      </w:r>
      <w:r>
        <w:t xml:space="preserve"> Final Submission Deadline</w:t>
      </w:r>
    </w:p>
    <w:p w14:paraId="17ACA189" w14:textId="0E36BE12" w:rsidR="00316FEC" w:rsidRDefault="00CE1FEE" w:rsidP="00802374">
      <w:r w:rsidRPr="00A84E98">
        <w:rPr>
          <w:rFonts w:ascii="Segoe UI Emoji" w:hAnsi="Segoe UI Emoji" w:cs="Segoe UI Emoji"/>
        </w:rPr>
        <w:t>🗓️</w:t>
      </w:r>
      <w:r w:rsidRPr="00A84E98">
        <w:t xml:space="preserve"> 6</w:t>
      </w:r>
      <w:r w:rsidR="00802374" w:rsidRPr="00A84E98">
        <w:t>th</w:t>
      </w:r>
      <w:r w:rsidRPr="00A84E98">
        <w:t xml:space="preserve"> July 2025 (Sunday), by 11:59 PM</w:t>
      </w:r>
      <w:r w:rsidRPr="00A84E98">
        <w:br/>
      </w:r>
    </w:p>
    <w:p w14:paraId="54BDCAD4" w14:textId="77777777" w:rsidR="00316FEC" w:rsidRDefault="00CE1FEE" w:rsidP="00096933">
      <w:pPr>
        <w:jc w:val="both"/>
      </w:pPr>
      <w:r>
        <w:t xml:space="preserve">All project files (report + video link) must be </w:t>
      </w:r>
      <w:r w:rsidRPr="00A84E98">
        <w:t xml:space="preserve">uploaded to eLearning before the </w:t>
      </w:r>
      <w:r>
        <w:t>deadline.</w:t>
      </w:r>
      <w:r>
        <w:br/>
        <w:t>Late submissions will not be entertained unless with valid reasons and prior approval.</w:t>
      </w:r>
    </w:p>
    <w:p w14:paraId="084EBAA6" w14:textId="77777777" w:rsidR="00096933" w:rsidRDefault="00096933" w:rsidP="00096933">
      <w:pPr>
        <w:jc w:val="both"/>
      </w:pPr>
    </w:p>
    <w:p w14:paraId="79601D52" w14:textId="67A14DC6" w:rsidR="00096933" w:rsidRDefault="00096933" w:rsidP="00096933">
      <w:pPr>
        <w:jc w:val="both"/>
      </w:pPr>
      <w:r w:rsidRPr="00096933">
        <w:rPr>
          <w:b/>
          <w:bCs/>
        </w:rPr>
        <w:t>Note:</w:t>
      </w:r>
      <w:r w:rsidRPr="00096933">
        <w:br/>
        <w:t>All students are reminded to maintain academic integrity throughout this project.</w:t>
      </w:r>
      <w:r w:rsidRPr="00096933">
        <w:br/>
        <w:t>Ensure proper citations for all references used and strictly avoid any form of plagiarism.</w:t>
      </w:r>
    </w:p>
    <w:sectPr w:rsidR="0009693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6202518">
    <w:abstractNumId w:val="8"/>
  </w:num>
  <w:num w:numId="2" w16cid:durableId="41100997">
    <w:abstractNumId w:val="6"/>
  </w:num>
  <w:num w:numId="3" w16cid:durableId="839926997">
    <w:abstractNumId w:val="5"/>
  </w:num>
  <w:num w:numId="4" w16cid:durableId="1524518610">
    <w:abstractNumId w:val="4"/>
  </w:num>
  <w:num w:numId="5" w16cid:durableId="83192496">
    <w:abstractNumId w:val="7"/>
  </w:num>
  <w:num w:numId="6" w16cid:durableId="1539246448">
    <w:abstractNumId w:val="3"/>
  </w:num>
  <w:num w:numId="7" w16cid:durableId="1112894859">
    <w:abstractNumId w:val="2"/>
  </w:num>
  <w:num w:numId="8" w16cid:durableId="712727406">
    <w:abstractNumId w:val="1"/>
  </w:num>
  <w:num w:numId="9" w16cid:durableId="1125394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6933"/>
    <w:rsid w:val="0015074B"/>
    <w:rsid w:val="0018734C"/>
    <w:rsid w:val="00203D77"/>
    <w:rsid w:val="002403E4"/>
    <w:rsid w:val="0029639D"/>
    <w:rsid w:val="00316FEC"/>
    <w:rsid w:val="00326F90"/>
    <w:rsid w:val="003500D9"/>
    <w:rsid w:val="003B18F1"/>
    <w:rsid w:val="00482855"/>
    <w:rsid w:val="004B2589"/>
    <w:rsid w:val="004F74AD"/>
    <w:rsid w:val="00626D47"/>
    <w:rsid w:val="006830C1"/>
    <w:rsid w:val="006A6D90"/>
    <w:rsid w:val="00802374"/>
    <w:rsid w:val="008412D1"/>
    <w:rsid w:val="00A415CC"/>
    <w:rsid w:val="00A743AE"/>
    <w:rsid w:val="00A84E98"/>
    <w:rsid w:val="00AA1D8D"/>
    <w:rsid w:val="00B47730"/>
    <w:rsid w:val="00CB0664"/>
    <w:rsid w:val="00CE1FEE"/>
    <w:rsid w:val="00D13AA8"/>
    <w:rsid w:val="00E17DA2"/>
    <w:rsid w:val="00E65F6B"/>
    <w:rsid w:val="00F75E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89B6A5"/>
  <w14:defaultImageDpi w14:val="300"/>
  <w15:docId w15:val="{CC9E3732-A084-47E8-8DD0-0E858AAEA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284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0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C1876DB-47FF-42CB-B9DB-ACE62BC033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662</Words>
  <Characters>3778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Razan salah Razan salah</cp:lastModifiedBy>
  <cp:revision>2</cp:revision>
  <dcterms:created xsi:type="dcterms:W3CDTF">2025-06-23T12:43:00Z</dcterms:created>
  <dcterms:modified xsi:type="dcterms:W3CDTF">2025-06-23T12:43:00Z</dcterms:modified>
  <cp:category/>
</cp:coreProperties>
</file>